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keepNext/>
        <w:widowControl/>
        <w:spacing w:after="0"/>
        <w:jc w:val="center"/>
      </w:pPr>
      <w:r>
        <w:rPr>
          <w:rFonts w:ascii="Times New Roman" w:hAnsi="Times New Roman" w:eastAsia="Times New Roman"/>
          <w:b w:val="0"/>
          <w:i w:val="0"/>
        </w:rPr>
        <w:t>AI in Marketing Capstone</w:t>
      </w:r>
    </w:p>
    <w:p>
      <w:pPr>
        <w:pStyle w:val="DocSubtitle"/>
        <w:widowControl/>
        <w:spacing w:after="160"/>
        <w:jc w:val="center"/>
      </w:pPr>
      <w:r>
        <w:rPr>
          <w:rFonts w:ascii="Times New Roman" w:hAnsi="Times New Roman" w:eastAsia="Times New Roman"/>
          <w:b w:val="0"/>
          <w:i w:val="0"/>
        </w:rPr>
        <w:t>Literature Review, Data Research, and Technology Review Submission Guidelines</w:t>
      </w:r>
    </w:p>
    <w:tbl>
      <w:tblPr>
        <w:tblW w:type="auto" w:w="0"/>
        <w:tblLayout w:type="autofit"/>
        <w:tblLook w:firstColumn="1" w:firstRow="1" w:lastColumn="0" w:lastRow="0" w:noHBand="0" w:noVBand="1" w:val="04A0"/>
      </w:tblPr>
      <w:tblGrid>
        <w:gridCol w:w="9648"/>
      </w:tblGrid>
      <w:tr>
        <w:tc>
          <w:tcPr>
            <w:tcW w:type="dxa" w:w="9648"/>
            <w:vAlign w:val="center"/>
            <w:shd w:fill="F2F2F2"/>
            <w:tcBorders>
              <w:top w:val="single" w:sz="8" w:space="0" w:color="B7B7B7"/>
              <w:left w:val="single" w:sz="8" w:space="0" w:color="B7B7B7"/>
              <w:bottom w:val="single" w:sz="8" w:space="0" w:color="B7B7B7"/>
              <w:right w:val="single" w:sz="8" w:space="0" w:color="B7B7B7"/>
            </w:tcBorders>
          </w:tcPr>
          <w:p>
            <w:pPr>
              <w:spacing w:after="40"/>
            </w:pPr>
            <w:r>
              <w:rPr>
                <w:rFonts w:ascii="Times New Roman" w:hAnsi="Times New Roman"/>
                <w:b/>
                <w:sz w:val="22"/>
              </w:rPr>
              <w:t xml:space="preserve">Deadline: </w:t>
            </w:r>
            <w:r>
              <w:rPr>
                <w:rFonts w:ascii="Times New Roman" w:hAnsi="Times New Roman"/>
                <w:sz w:val="22"/>
              </w:rPr>
              <w:t>August 16, 2026, 23:59 (Istanbul time)</w:t>
            </w:r>
          </w:p>
          <w:p>
            <w:pPr>
              <w:spacing w:after="40"/>
            </w:pPr>
            <w:r>
              <w:rPr>
                <w:rFonts w:ascii="Times New Roman" w:hAnsi="Times New Roman"/>
                <w:b/>
                <w:sz w:val="22"/>
              </w:rPr>
              <w:t xml:space="preserve">Submission: </w:t>
            </w:r>
            <w:r>
              <w:rPr>
                <w:rFonts w:ascii="Times New Roman" w:hAnsi="Times New Roman"/>
                <w:sz w:val="22"/>
              </w:rPr>
              <w:t>Upload your completed submission to the GitHub repository created for you. Make sure your final work is committed and pushed before the deadline.</w:t>
            </w:r>
          </w:p>
          <w:p>
            <w:pPr>
              <w:spacing w:after="0"/>
            </w:pPr>
            <w:r>
              <w:rPr>
                <w:rFonts w:ascii="Times New Roman" w:hAnsi="Times New Roman"/>
                <w:b/>
                <w:sz w:val="22"/>
              </w:rPr>
              <w:t xml:space="preserve">Important for this capstone: </w:t>
            </w:r>
            <w:r>
              <w:rPr>
                <w:rFonts w:ascii="Times New Roman" w:hAnsi="Times New Roman"/>
                <w:sz w:val="22"/>
              </w:rPr>
              <w:t>The focus is AI in Marketing. SDG alignment is not required unless it is genuinely relevant to your specific project. Your main emphasis should be the marketing problem, target audience/customer, measurable marketing objective or KPI, appropriate data, AI/technology choice, and practical marketing/business value.</w:t>
            </w:r>
          </w:p>
        </w:tc>
      </w:tr>
    </w:tbl>
    <w:p>
      <w:pPr>
        <w:widowControl/>
        <w:spacing w:after="0"/>
      </w:pPr>
    </w:p>
    <w:p>
      <w:pPr>
        <w:pStyle w:val="SectionHeading"/>
        <w:keepNext/>
        <w:widowControl/>
        <w:spacing w:after="60"/>
      </w:pPr>
      <w:r>
        <w:rPr>
          <w:rFonts w:ascii="Times New Roman" w:hAnsi="Times New Roman" w:eastAsia="Times New Roman"/>
          <w:b w:val="0"/>
          <w:i w:val="0"/>
        </w:rPr>
        <w:t>Preparing Your Literature Review</w:t>
      </w:r>
    </w:p>
    <w:p>
      <w:pPr>
        <w:pStyle w:val="SubHeading"/>
        <w:keepNext/>
        <w:widowControl/>
      </w:pPr>
      <w:r>
        <w:rPr>
          <w:rFonts w:ascii="Times New Roman" w:hAnsi="Times New Roman" w:eastAsia="Times New Roman"/>
        </w:rPr>
        <w:t>1. Introduction</w:t>
      </w:r>
    </w:p>
    <w:p>
      <w:pPr>
        <w:pStyle w:val="ListBullet"/>
        <w:widowControl/>
        <w:spacing w:after="30"/>
        <w:ind w:left="317" w:hanging="259"/>
      </w:pPr>
      <w:r>
        <w:rPr>
          <w:rFonts w:ascii="Times New Roman" w:hAnsi="Times New Roman" w:eastAsia="Times New Roman"/>
          <w:sz w:val="21"/>
        </w:rPr>
        <w:t>Introduce the marketing problem or opportunity your project addresses and explain why it matters.</w:t>
      </w:r>
    </w:p>
    <w:p>
      <w:pPr>
        <w:pStyle w:val="ListBullet"/>
        <w:widowControl/>
        <w:spacing w:after="30"/>
        <w:ind w:left="317" w:hanging="259"/>
      </w:pPr>
      <w:r>
        <w:rPr>
          <w:rFonts w:ascii="Times New Roman" w:hAnsi="Times New Roman" w:eastAsia="Times New Roman"/>
          <w:sz w:val="21"/>
        </w:rPr>
        <w:t>Define the marketing context clearly: for example, the target customer or audience, channel, customer journey stage, campaign/business context, and the marketing outcome you want to improve.</w:t>
      </w:r>
    </w:p>
    <w:p>
      <w:pPr>
        <w:pStyle w:val="ListBullet"/>
        <w:widowControl/>
        <w:spacing w:after="30"/>
        <w:ind w:left="317" w:hanging="259"/>
      </w:pPr>
      <w:r>
        <w:rPr>
          <w:rFonts w:ascii="Times New Roman" w:hAnsi="Times New Roman" w:eastAsia="Times New Roman"/>
          <w:sz w:val="21"/>
        </w:rPr>
        <w:t>State the research question(s) or project question(s) and explain why reviewing existing academic and industry literature is necessary.</w:t>
      </w:r>
    </w:p>
    <w:p>
      <w:pPr>
        <w:pStyle w:val="SubHeading"/>
        <w:keepNext/>
        <w:widowControl/>
      </w:pPr>
      <w:r>
        <w:rPr>
          <w:rFonts w:ascii="Times New Roman" w:hAnsi="Times New Roman" w:eastAsia="Times New Roman"/>
        </w:rPr>
        <w:t>2. Organization</w:t>
      </w:r>
    </w:p>
    <w:p>
      <w:pPr>
        <w:pStyle w:val="ListBullet"/>
        <w:widowControl/>
        <w:spacing w:after="30"/>
        <w:ind w:left="317" w:hanging="259"/>
      </w:pPr>
      <w:r>
        <w:rPr>
          <w:rFonts w:ascii="Times New Roman" w:hAnsi="Times New Roman" w:eastAsia="Times New Roman"/>
          <w:sz w:val="21"/>
        </w:rPr>
        <w:t>Organize the literature thematically or chronologically, depending on what best supports your marketing use case.</w:t>
      </w:r>
    </w:p>
    <w:p>
      <w:pPr>
        <w:pStyle w:val="ListBullet"/>
        <w:widowControl/>
        <w:spacing w:after="30"/>
        <w:ind w:left="317" w:hanging="259"/>
      </w:pPr>
      <w:r>
        <w:rPr>
          <w:rFonts w:ascii="Times New Roman" w:hAnsi="Times New Roman" w:eastAsia="Times New Roman"/>
          <w:sz w:val="21"/>
        </w:rPr>
        <w:t>Possible themes may include customer segmentation, personalization, churn prediction, recommendation systems, advertising optimization, social media analytics, sentiment analysis, content generation, lead scoring, pricing, attribution, or other topics relevant to your project.</w:t>
      </w:r>
    </w:p>
    <w:p>
      <w:pPr>
        <w:pStyle w:val="SubHeading"/>
        <w:keepNext/>
        <w:widowControl/>
      </w:pPr>
      <w:r>
        <w:rPr>
          <w:rFonts w:ascii="Times New Roman" w:hAnsi="Times New Roman" w:eastAsia="Times New Roman"/>
        </w:rPr>
        <w:t>3. Summary and Synthesis</w:t>
      </w:r>
    </w:p>
    <w:p>
      <w:pPr>
        <w:pStyle w:val="ListBullet"/>
        <w:widowControl/>
        <w:spacing w:after="30"/>
        <w:ind w:left="317" w:hanging="259"/>
      </w:pPr>
      <w:r>
        <w:rPr>
          <w:rFonts w:ascii="Times New Roman" w:hAnsi="Times New Roman" w:eastAsia="Times New Roman"/>
          <w:sz w:val="21"/>
        </w:rPr>
        <w:t>For each important paper or source, briefly summarize its objective, data, methodology/AI approach, key findings, and contribution to marketing.</w:t>
      </w:r>
    </w:p>
    <w:p>
      <w:pPr>
        <w:pStyle w:val="ListBullet"/>
        <w:widowControl/>
        <w:spacing w:after="30"/>
        <w:ind w:left="317" w:hanging="259"/>
      </w:pPr>
      <w:r>
        <w:rPr>
          <w:rFonts w:ascii="Times New Roman" w:hAnsi="Times New Roman" w:eastAsia="Times New Roman"/>
          <w:sz w:val="21"/>
        </w:rPr>
        <w:t>Compare and contrast the sources. Discuss differences in datasets, methods, evaluation metrics, marketing contexts, strengths, and limitations.</w:t>
      </w:r>
    </w:p>
    <w:p>
      <w:pPr>
        <w:pStyle w:val="ListBullet"/>
        <w:widowControl/>
        <w:spacing w:after="30"/>
        <w:ind w:left="317" w:hanging="259"/>
      </w:pPr>
      <w:r>
        <w:rPr>
          <w:rFonts w:ascii="Times New Roman" w:hAnsi="Times New Roman" w:eastAsia="Times New Roman"/>
          <w:sz w:val="21"/>
        </w:rPr>
        <w:t>Do not only list papers one by one. Synthesize what the literature collectively shows about the problem and the available AI-based approaches.</w:t>
      </w:r>
    </w:p>
    <w:p>
      <w:pPr>
        <w:pStyle w:val="SubHeading"/>
        <w:keepNext/>
        <w:widowControl/>
      </w:pPr>
      <w:r>
        <w:rPr>
          <w:rFonts w:ascii="Times New Roman" w:hAnsi="Times New Roman" w:eastAsia="Times New Roman"/>
        </w:rPr>
        <w:t>4. Marketing Relevance and Gap</w:t>
      </w:r>
    </w:p>
    <w:p>
      <w:pPr>
        <w:pStyle w:val="ListBullet"/>
        <w:widowControl/>
        <w:spacing w:after="30"/>
        <w:ind w:left="317" w:hanging="259"/>
      </w:pPr>
      <w:r>
        <w:rPr>
          <w:rFonts w:ascii="Times New Roman" w:hAnsi="Times New Roman" w:eastAsia="Times New Roman"/>
          <w:sz w:val="21"/>
        </w:rPr>
        <w:t>Identify what current approaches already do well and what remains unresolved, underexplored, or difficult in the marketing context you selected.</w:t>
      </w:r>
    </w:p>
    <w:p>
      <w:pPr>
        <w:pStyle w:val="ListBullet"/>
        <w:widowControl/>
        <w:spacing w:after="30"/>
        <w:ind w:left="317" w:hanging="259"/>
      </w:pPr>
      <w:r>
        <w:rPr>
          <w:rFonts w:ascii="Times New Roman" w:hAnsi="Times New Roman" w:eastAsia="Times New Roman"/>
          <w:sz w:val="21"/>
        </w:rPr>
        <w:t>Explain how your capstone project responds to this gap or applies existing knowledge in a useful new setting.</w:t>
      </w:r>
    </w:p>
    <w:p>
      <w:pPr>
        <w:pStyle w:val="SubHeading"/>
        <w:keepNext/>
        <w:widowControl/>
      </w:pPr>
      <w:r>
        <w:rPr>
          <w:rFonts w:ascii="Times New Roman" w:hAnsi="Times New Roman" w:eastAsia="Times New Roman"/>
        </w:rPr>
        <w:t>5. Conclusion</w:t>
      </w:r>
    </w:p>
    <w:p>
      <w:pPr>
        <w:pStyle w:val="ListBullet"/>
        <w:widowControl/>
        <w:spacing w:after="30"/>
        <w:ind w:left="317" w:hanging="259"/>
      </w:pPr>
      <w:r>
        <w:rPr>
          <w:rFonts w:ascii="Times New Roman" w:hAnsi="Times New Roman" w:eastAsia="Times New Roman"/>
          <w:sz w:val="21"/>
        </w:rPr>
        <w:t>Summarize the main takeaways from the literature and what they imply for your project design.</w:t>
      </w:r>
    </w:p>
    <w:p>
      <w:pPr>
        <w:pStyle w:val="ListBullet"/>
        <w:widowControl/>
        <w:spacing w:after="30"/>
        <w:ind w:left="317" w:hanging="259"/>
      </w:pPr>
      <w:r>
        <w:rPr>
          <w:rFonts w:ascii="Times New Roman" w:hAnsi="Times New Roman" w:eastAsia="Times New Roman"/>
          <w:sz w:val="21"/>
        </w:rPr>
        <w:t>Explain how your proposed project can contribute to a marketing objective, customer experience, campaign decision, or measurable business outcome.</w:t>
      </w:r>
    </w:p>
    <w:p>
      <w:pPr>
        <w:pStyle w:val="SubHeading"/>
        <w:keepNext/>
        <w:widowControl/>
      </w:pPr>
      <w:r>
        <w:rPr>
          <w:rFonts w:ascii="Times New Roman" w:hAnsi="Times New Roman" w:eastAsia="Times New Roman"/>
        </w:rPr>
        <w:t>6. Proper Citations</w:t>
      </w:r>
    </w:p>
    <w:p>
      <w:pPr>
        <w:pStyle w:val="ListBullet"/>
        <w:widowControl/>
        <w:spacing w:after="30"/>
        <w:ind w:left="317" w:hanging="259"/>
      </w:pPr>
      <w:r>
        <w:rPr>
          <w:rFonts w:ascii="Times New Roman" w:hAnsi="Times New Roman" w:eastAsia="Times New Roman"/>
          <w:sz w:val="21"/>
        </w:rPr>
        <w:t>Provide proper citations for all academic papers, reports, articles, datasets, case studies, and other external sources used in your literature review.</w:t>
      </w:r>
    </w:p>
    <w:p>
      <w:pPr>
        <w:pStyle w:val="SectionHeading"/>
        <w:keepNext/>
        <w:pageBreakBefore/>
        <w:widowControl/>
        <w:spacing w:after="60"/>
      </w:pPr>
      <w:r>
        <w:rPr>
          <w:rFonts w:ascii="Times New Roman" w:hAnsi="Times New Roman" w:eastAsia="Times New Roman"/>
          <w:b w:val="0"/>
          <w:i w:val="0"/>
        </w:rPr>
        <w:t>Preparing Your Data Research</w:t>
      </w:r>
    </w:p>
    <w:p>
      <w:pPr>
        <w:pStyle w:val="SubHeading"/>
        <w:keepNext/>
        <w:widowControl/>
      </w:pPr>
      <w:r>
        <w:rPr>
          <w:rFonts w:ascii="Times New Roman" w:hAnsi="Times New Roman" w:eastAsia="Times New Roman"/>
        </w:rPr>
        <w:t>1. Introduction</w:t>
      </w:r>
    </w:p>
    <w:p>
      <w:pPr>
        <w:pStyle w:val="ListBullet"/>
        <w:widowControl/>
        <w:spacing w:after="30"/>
        <w:ind w:left="317" w:hanging="259"/>
      </w:pPr>
      <w:r>
        <w:rPr>
          <w:rFonts w:ascii="Times New Roman" w:hAnsi="Times New Roman" w:eastAsia="Times New Roman"/>
          <w:sz w:val="21"/>
        </w:rPr>
        <w:t>Introduce the marketing objective and explain what data is needed to investigate or solve the problem.</w:t>
      </w:r>
    </w:p>
    <w:p>
      <w:pPr>
        <w:pStyle w:val="ListBullet"/>
        <w:widowControl/>
        <w:spacing w:after="30"/>
        <w:ind w:left="317" w:hanging="259"/>
      </w:pPr>
      <w:r>
        <w:rPr>
          <w:rFonts w:ascii="Times New Roman" w:hAnsi="Times New Roman" w:eastAsia="Times New Roman"/>
          <w:sz w:val="21"/>
        </w:rPr>
        <w:t>Explain why the selected data can help answer your project question or improve the marketing KPI(s) you identified.</w:t>
      </w:r>
    </w:p>
    <w:p>
      <w:pPr>
        <w:pStyle w:val="SubHeading"/>
        <w:keepNext/>
        <w:widowControl/>
      </w:pPr>
      <w:r>
        <w:rPr>
          <w:rFonts w:ascii="Times New Roman" w:hAnsi="Times New Roman" w:eastAsia="Times New Roman"/>
        </w:rPr>
        <w:t>2. Data Source and Scope</w:t>
      </w:r>
    </w:p>
    <w:p>
      <w:pPr>
        <w:pStyle w:val="ListBullet"/>
        <w:widowControl/>
        <w:spacing w:after="30"/>
        <w:ind w:left="317" w:hanging="259"/>
      </w:pPr>
      <w:r>
        <w:rPr>
          <w:rFonts w:ascii="Times New Roman" w:hAnsi="Times New Roman" w:eastAsia="Times New Roman"/>
          <w:sz w:val="21"/>
        </w:rPr>
        <w:t>Describe the data you have collected or plan to use: source, access method, format, size, time period, granularity, and key variables/features.</w:t>
      </w:r>
    </w:p>
    <w:p>
      <w:pPr>
        <w:pStyle w:val="ListBullet"/>
        <w:widowControl/>
        <w:spacing w:after="30"/>
        <w:ind w:left="317" w:hanging="259"/>
      </w:pPr>
      <w:r>
        <w:rPr>
          <w:rFonts w:ascii="Times New Roman" w:hAnsi="Times New Roman" w:eastAsia="Times New Roman"/>
          <w:sz w:val="21"/>
        </w:rPr>
        <w:t>Clarify whether the data is first-party, second-party, third-party, public, synthetic, or a combination, where relevant.</w:t>
      </w:r>
    </w:p>
    <w:p>
      <w:pPr>
        <w:pStyle w:val="ListBullet"/>
        <w:widowControl/>
        <w:spacing w:after="30"/>
        <w:ind w:left="317" w:hanging="259"/>
      </w:pPr>
      <w:r>
        <w:rPr>
          <w:rFonts w:ascii="Times New Roman" w:hAnsi="Times New Roman" w:eastAsia="Times New Roman"/>
          <w:sz w:val="21"/>
        </w:rPr>
        <w:t>Explain why you selected this data and how it connects to your target customer, campaign, channel, product/service, or other marketing context.</w:t>
      </w:r>
    </w:p>
    <w:p>
      <w:pPr>
        <w:pStyle w:val="SubHeading"/>
        <w:keepNext/>
        <w:widowControl/>
      </w:pPr>
      <w:r>
        <w:rPr>
          <w:rFonts w:ascii="Times New Roman" w:hAnsi="Times New Roman" w:eastAsia="Times New Roman"/>
        </w:rPr>
        <w:t>3. Data Quality, Privacy, and Limitations</w:t>
      </w:r>
    </w:p>
    <w:p>
      <w:pPr>
        <w:pStyle w:val="ListBullet"/>
        <w:widowControl/>
        <w:spacing w:after="30"/>
        <w:ind w:left="317" w:hanging="259"/>
      </w:pPr>
      <w:r>
        <w:rPr>
          <w:rFonts w:ascii="Times New Roman" w:hAnsi="Times New Roman" w:eastAsia="Times New Roman"/>
          <w:sz w:val="21"/>
        </w:rPr>
        <w:t>Discuss missing values, duplicates, class imbalance, noise, sampling issues, potential bias, representativeness, or other data-quality concerns.</w:t>
      </w:r>
    </w:p>
    <w:p>
      <w:pPr>
        <w:pStyle w:val="ListBullet"/>
        <w:widowControl/>
        <w:spacing w:after="30"/>
        <w:ind w:left="317" w:hanging="259"/>
      </w:pPr>
      <w:r>
        <w:rPr>
          <w:rFonts w:ascii="Times New Roman" w:hAnsi="Times New Roman" w:eastAsia="Times New Roman"/>
          <w:sz w:val="21"/>
        </w:rPr>
        <w:t>If customer or user data is involved, discuss privacy, consent, personal data, anonymization, and responsible use where applicable.</w:t>
      </w:r>
    </w:p>
    <w:p>
      <w:pPr>
        <w:pStyle w:val="ListBullet"/>
        <w:widowControl/>
        <w:spacing w:after="30"/>
        <w:ind w:left="317" w:hanging="259"/>
      </w:pPr>
      <w:r>
        <w:rPr>
          <w:rFonts w:ascii="Times New Roman" w:hAnsi="Times New Roman" w:eastAsia="Times New Roman"/>
          <w:sz w:val="21"/>
        </w:rPr>
        <w:t>State any important limitations in access, coverage, labeling, freshness, or reliability that may affect your project.</w:t>
      </w:r>
    </w:p>
    <w:p>
      <w:pPr>
        <w:pStyle w:val="SubHeading"/>
        <w:keepNext/>
        <w:widowControl/>
      </w:pPr>
      <w:r>
        <w:rPr>
          <w:rFonts w:ascii="Times New Roman" w:hAnsi="Times New Roman" w:eastAsia="Times New Roman"/>
        </w:rPr>
        <w:t>4. Exploratory Analysis and Marketing Insights</w:t>
      </w:r>
    </w:p>
    <w:p>
      <w:pPr>
        <w:pStyle w:val="ListBullet"/>
        <w:widowControl/>
        <w:spacing w:after="30"/>
        <w:ind w:left="317" w:hanging="259"/>
      </w:pPr>
      <w:r>
        <w:rPr>
          <w:rFonts w:ascii="Times New Roman" w:hAnsi="Times New Roman" w:eastAsia="Times New Roman"/>
          <w:sz w:val="21"/>
        </w:rPr>
        <w:t>For each major dataset or data source, summarize the most relevant patterns, trends, or relationships you have identified.</w:t>
      </w:r>
    </w:p>
    <w:p>
      <w:pPr>
        <w:pStyle w:val="ListBullet"/>
        <w:widowControl/>
        <w:spacing w:after="30"/>
        <w:ind w:left="317" w:hanging="259"/>
      </w:pPr>
      <w:r>
        <w:rPr>
          <w:rFonts w:ascii="Times New Roman" w:hAnsi="Times New Roman" w:eastAsia="Times New Roman"/>
          <w:sz w:val="21"/>
        </w:rPr>
        <w:t>Include appropriate descriptive statistics and visualizations for your main dataset when possible.</w:t>
      </w:r>
    </w:p>
    <w:p>
      <w:pPr>
        <w:pStyle w:val="ListBullet"/>
        <w:widowControl/>
        <w:spacing w:after="30"/>
        <w:ind w:left="317" w:hanging="259"/>
      </w:pPr>
      <w:r>
        <w:rPr>
          <w:rFonts w:ascii="Times New Roman" w:hAnsi="Times New Roman" w:eastAsia="Times New Roman"/>
          <w:sz w:val="21"/>
        </w:rPr>
        <w:t>Connect your observations to marketing metrics such as conversion, click-through rate, retention, churn, engagement, customer lifetime value, response rate, sales, reach, acquisition cost, or other KPIs relevant to your project.</w:t>
      </w:r>
    </w:p>
    <w:p>
      <w:pPr>
        <w:pStyle w:val="SubHeading"/>
        <w:keepNext/>
        <w:widowControl/>
      </w:pPr>
      <w:r>
        <w:rPr>
          <w:rFonts w:ascii="Times New Roman" w:hAnsi="Times New Roman" w:eastAsia="Times New Roman"/>
        </w:rPr>
        <w:t>5. Conclusion</w:t>
      </w:r>
    </w:p>
    <w:p>
      <w:pPr>
        <w:pStyle w:val="ListBullet"/>
        <w:widowControl/>
        <w:spacing w:after="30"/>
        <w:ind w:left="317" w:hanging="259"/>
      </w:pPr>
      <w:r>
        <w:rPr>
          <w:rFonts w:ascii="Times New Roman" w:hAnsi="Times New Roman" w:eastAsia="Times New Roman"/>
          <w:sz w:val="21"/>
        </w:rPr>
        <w:t>Summarize the key findings from your data research and explain whether the data is suitable for the next stage of the capstone.</w:t>
      </w:r>
    </w:p>
    <w:p>
      <w:pPr>
        <w:pStyle w:val="ListBullet"/>
        <w:widowControl/>
        <w:spacing w:after="30"/>
        <w:ind w:left="317" w:hanging="259"/>
      </w:pPr>
      <w:r>
        <w:rPr>
          <w:rFonts w:ascii="Times New Roman" w:hAnsi="Times New Roman" w:eastAsia="Times New Roman"/>
          <w:sz w:val="21"/>
        </w:rPr>
        <w:t>Explain how the available data supports your overall marketing objective and planned AI approach.</w:t>
      </w:r>
    </w:p>
    <w:p>
      <w:pPr>
        <w:pStyle w:val="SubHeading"/>
        <w:keepNext/>
        <w:widowControl/>
      </w:pPr>
      <w:r>
        <w:rPr>
          <w:rFonts w:ascii="Times New Roman" w:hAnsi="Times New Roman" w:eastAsia="Times New Roman"/>
        </w:rPr>
        <w:t>6. Proper Citations</w:t>
      </w:r>
    </w:p>
    <w:p>
      <w:pPr>
        <w:pStyle w:val="ListBullet"/>
        <w:widowControl/>
        <w:spacing w:after="30"/>
        <w:ind w:left="317" w:hanging="259"/>
      </w:pPr>
      <w:r>
        <w:rPr>
          <w:rFonts w:ascii="Times New Roman" w:hAnsi="Times New Roman" w:eastAsia="Times New Roman"/>
          <w:sz w:val="21"/>
        </w:rPr>
        <w:t>Cite all external datasets, APIs, reports, research papers, benchmarks, and other sources used in your data research. Proper citation is required for transparency and attribution.</w:t>
      </w:r>
    </w:p>
    <w:p>
      <w:pPr>
        <w:pStyle w:val="SectionHeading"/>
        <w:keepNext/>
        <w:pageBreakBefore/>
        <w:widowControl/>
        <w:spacing w:after="60"/>
      </w:pPr>
      <w:r>
        <w:rPr>
          <w:rFonts w:ascii="Times New Roman" w:hAnsi="Times New Roman" w:eastAsia="Times New Roman"/>
          <w:b w:val="0"/>
          <w:i w:val="0"/>
        </w:rPr>
        <w:t>Preparing Your Technology Review</w:t>
      </w:r>
    </w:p>
    <w:p>
      <w:pPr>
        <w:pStyle w:val="SubHeading"/>
        <w:keepNext/>
        <w:widowControl/>
      </w:pPr>
      <w:r>
        <w:rPr>
          <w:rFonts w:ascii="Times New Roman" w:hAnsi="Times New Roman" w:eastAsia="Times New Roman"/>
        </w:rPr>
        <w:t>1. Introduction</w:t>
      </w:r>
    </w:p>
    <w:p>
      <w:pPr>
        <w:pStyle w:val="ListBullet"/>
        <w:widowControl/>
        <w:spacing w:after="30"/>
        <w:ind w:left="317" w:hanging="259"/>
      </w:pPr>
      <w:r>
        <w:rPr>
          <w:rFonts w:ascii="Times New Roman" w:hAnsi="Times New Roman" w:eastAsia="Times New Roman"/>
          <w:sz w:val="21"/>
        </w:rPr>
        <w:t>Introduce the AI technology, model, tool, platform, or technical approach you plan to evaluate for your marketing use case.</w:t>
      </w:r>
    </w:p>
    <w:p>
      <w:pPr>
        <w:pStyle w:val="ListBullet"/>
        <w:widowControl/>
        <w:spacing w:after="30"/>
        <w:ind w:left="317" w:hanging="259"/>
      </w:pPr>
      <w:r>
        <w:rPr>
          <w:rFonts w:ascii="Times New Roman" w:hAnsi="Times New Roman" w:eastAsia="Times New Roman"/>
          <w:sz w:val="21"/>
        </w:rPr>
        <w:t>Explain why a technology review is important for choosing an approach that is both technically suitable and useful in a real marketing workflow.</w:t>
      </w:r>
    </w:p>
    <w:p>
      <w:pPr>
        <w:pStyle w:val="SubHeading"/>
        <w:keepNext/>
        <w:widowControl/>
      </w:pPr>
      <w:r>
        <w:rPr>
          <w:rFonts w:ascii="Times New Roman" w:hAnsi="Times New Roman" w:eastAsia="Times New Roman"/>
        </w:rPr>
        <w:t>2. Technology Overview</w:t>
      </w:r>
    </w:p>
    <w:p>
      <w:pPr>
        <w:pStyle w:val="ListBullet"/>
        <w:widowControl/>
        <w:spacing w:after="30"/>
        <w:ind w:left="317" w:hanging="259"/>
      </w:pPr>
      <w:r>
        <w:rPr>
          <w:rFonts w:ascii="Times New Roman" w:hAnsi="Times New Roman" w:eastAsia="Times New Roman"/>
          <w:sz w:val="21"/>
        </w:rPr>
        <w:t>Describe the purpose, key features, capabilities, and typical use of the technology or tools you are reviewing.</w:t>
      </w:r>
    </w:p>
    <w:p>
      <w:pPr>
        <w:pStyle w:val="ListBullet"/>
        <w:widowControl/>
        <w:spacing w:after="30"/>
        <w:ind w:left="317" w:hanging="259"/>
      </w:pPr>
      <w:r>
        <w:rPr>
          <w:rFonts w:ascii="Times New Roman" w:hAnsi="Times New Roman" w:eastAsia="Times New Roman"/>
          <w:sz w:val="21"/>
        </w:rPr>
        <w:t>Explain how the technology is commonly used in marketing or closely related business applications. Depending on the project, this may include predictive machine learning, NLP, recommender systems, LLMs/generative AI, computer vision, marketing automation, optimization, or analytics tools.</w:t>
      </w:r>
    </w:p>
    <w:p>
      <w:pPr>
        <w:pStyle w:val="SubHeading"/>
        <w:keepNext/>
        <w:widowControl/>
      </w:pPr>
      <w:r>
        <w:rPr>
          <w:rFonts w:ascii="Times New Roman" w:hAnsi="Times New Roman" w:eastAsia="Times New Roman"/>
        </w:rPr>
        <w:t>3. Relevance to Your Marketing Project</w:t>
      </w:r>
    </w:p>
    <w:p>
      <w:pPr>
        <w:pStyle w:val="ListBullet"/>
        <w:widowControl/>
        <w:spacing w:after="30"/>
        <w:ind w:left="317" w:hanging="259"/>
      </w:pPr>
      <w:r>
        <w:rPr>
          <w:rFonts w:ascii="Times New Roman" w:hAnsi="Times New Roman" w:eastAsia="Times New Roman"/>
          <w:sz w:val="21"/>
        </w:rPr>
        <w:t>Explain how the technology can address your specific marketing problem and support the KPI(s) or decision(s) you want to improve.</w:t>
      </w:r>
    </w:p>
    <w:p>
      <w:pPr>
        <w:pStyle w:val="ListBullet"/>
        <w:widowControl/>
        <w:spacing w:after="30"/>
        <w:ind w:left="317" w:hanging="259"/>
      </w:pPr>
      <w:r>
        <w:rPr>
          <w:rFonts w:ascii="Times New Roman" w:hAnsi="Times New Roman" w:eastAsia="Times New Roman"/>
          <w:sz w:val="21"/>
        </w:rPr>
        <w:t>Describe where it would fit into the marketing workflow, such as customer analysis, campaign planning, targeting, personalization, content creation, lead management, measurement, or optimization.</w:t>
      </w:r>
    </w:p>
    <w:p>
      <w:pPr>
        <w:pStyle w:val="SubHeading"/>
        <w:keepNext/>
        <w:widowControl/>
      </w:pPr>
      <w:r>
        <w:rPr>
          <w:rFonts w:ascii="Times New Roman" w:hAnsi="Times New Roman" w:eastAsia="Times New Roman"/>
        </w:rPr>
        <w:t>4. Comparison and Evaluation</w:t>
      </w:r>
    </w:p>
    <w:p>
      <w:pPr>
        <w:pStyle w:val="ListBullet"/>
        <w:widowControl/>
        <w:spacing w:after="30"/>
        <w:ind w:left="317" w:hanging="259"/>
      </w:pPr>
      <w:r>
        <w:rPr>
          <w:rFonts w:ascii="Times New Roman" w:hAnsi="Times New Roman" w:eastAsia="Times New Roman"/>
          <w:sz w:val="21"/>
        </w:rPr>
        <w:t>Compare multiple technologies, models, or tools when applicable and explain why one may be more suitable for your project than another.</w:t>
      </w:r>
    </w:p>
    <w:p>
      <w:pPr>
        <w:pStyle w:val="ListBullet"/>
        <w:widowControl/>
        <w:spacing w:after="30"/>
        <w:ind w:left="317" w:hanging="259"/>
      </w:pPr>
      <w:r>
        <w:rPr>
          <w:rFonts w:ascii="Times New Roman" w:hAnsi="Times New Roman" w:eastAsia="Times New Roman"/>
          <w:sz w:val="21"/>
        </w:rPr>
        <w:t>Consider factors such as predictive/quality performance, data requirements, interpretability, latency, cost, ease of use, integration effort, scalability, privacy, maintainability, and deployment constraints.</w:t>
      </w:r>
    </w:p>
    <w:p>
      <w:pPr>
        <w:pStyle w:val="ListBullet"/>
        <w:widowControl/>
        <w:spacing w:after="30"/>
        <w:ind w:left="317" w:hanging="259"/>
      </w:pPr>
      <w:r>
        <w:rPr>
          <w:rFonts w:ascii="Times New Roman" w:hAnsi="Times New Roman" w:eastAsia="Times New Roman"/>
          <w:sz w:val="21"/>
        </w:rPr>
        <w:t>Use evaluation criteria that make sense for the marketing task, not only generic technical metrics.</w:t>
      </w:r>
    </w:p>
    <w:p>
      <w:pPr>
        <w:pStyle w:val="SubHeading"/>
        <w:keepNext/>
        <w:widowControl/>
      </w:pPr>
      <w:r>
        <w:rPr>
          <w:rFonts w:ascii="Times New Roman" w:hAnsi="Times New Roman" w:eastAsia="Times New Roman"/>
        </w:rPr>
        <w:t>5. Use Cases and Examples</w:t>
      </w:r>
    </w:p>
    <w:p>
      <w:pPr>
        <w:pStyle w:val="ListBullet"/>
        <w:widowControl/>
        <w:spacing w:after="30"/>
        <w:ind w:left="317" w:hanging="259"/>
      </w:pPr>
      <w:r>
        <w:rPr>
          <w:rFonts w:ascii="Times New Roman" w:hAnsi="Times New Roman" w:eastAsia="Times New Roman"/>
          <w:sz w:val="21"/>
        </w:rPr>
        <w:t>Provide relevant real-world marketing use cases, case studies, campaigns, products, or organizations that have used similar AI technologies.</w:t>
      </w:r>
    </w:p>
    <w:p>
      <w:pPr>
        <w:pStyle w:val="ListBullet"/>
        <w:widowControl/>
        <w:spacing w:after="30"/>
        <w:ind w:left="317" w:hanging="259"/>
      </w:pPr>
      <w:r>
        <w:rPr>
          <w:rFonts w:ascii="Times New Roman" w:hAnsi="Times New Roman" w:eastAsia="Times New Roman"/>
          <w:sz w:val="21"/>
        </w:rPr>
        <w:t>Focus on what the example demonstrates: the marketing problem, the technology used, the outcome achieved, and what you can learn from it for your capstone.</w:t>
      </w:r>
    </w:p>
    <w:p>
      <w:pPr>
        <w:pStyle w:val="SubHeading"/>
        <w:keepNext/>
        <w:widowControl/>
      </w:pPr>
      <w:r>
        <w:rPr>
          <w:rFonts w:ascii="Times New Roman" w:hAnsi="Times New Roman" w:eastAsia="Times New Roman"/>
        </w:rPr>
        <w:t>6. Limitations, Risks, and Opportunities</w:t>
      </w:r>
    </w:p>
    <w:p>
      <w:pPr>
        <w:pStyle w:val="ListBullet"/>
        <w:widowControl/>
        <w:spacing w:after="30"/>
        <w:ind w:left="317" w:hanging="259"/>
      </w:pPr>
      <w:r>
        <w:rPr>
          <w:rFonts w:ascii="Times New Roman" w:hAnsi="Times New Roman" w:eastAsia="Times New Roman"/>
          <w:sz w:val="21"/>
        </w:rPr>
        <w:t>Discuss limitations or risks of the chosen technology in your project context, such as bias, hallucination, brand safety, privacy, explainability, data leakage, over-automation, or dependency on third-party platforms, where relevant.</w:t>
      </w:r>
    </w:p>
    <w:p>
      <w:pPr>
        <w:pStyle w:val="ListBullet"/>
        <w:widowControl/>
        <w:spacing w:after="30"/>
        <w:ind w:left="317" w:hanging="259"/>
      </w:pPr>
      <w:r>
        <w:rPr>
          <w:rFonts w:ascii="Times New Roman" w:hAnsi="Times New Roman" w:eastAsia="Times New Roman"/>
          <w:sz w:val="21"/>
        </w:rPr>
        <w:t>Identify opportunities for improvement, customization, human oversight, or integration that could make the solution more effective for your marketing use case.</w:t>
      </w:r>
    </w:p>
    <w:p>
      <w:pPr>
        <w:pStyle w:val="SubHeading"/>
        <w:keepNext/>
        <w:widowControl/>
      </w:pPr>
      <w:r>
        <w:rPr>
          <w:rFonts w:ascii="Times New Roman" w:hAnsi="Times New Roman" w:eastAsia="Times New Roman"/>
        </w:rPr>
        <w:t>7. Conclusion</w:t>
      </w:r>
    </w:p>
    <w:p>
      <w:pPr>
        <w:pStyle w:val="ListBullet"/>
        <w:widowControl/>
        <w:spacing w:after="30"/>
        <w:ind w:left="317" w:hanging="259"/>
      </w:pPr>
      <w:r>
        <w:rPr>
          <w:rFonts w:ascii="Times New Roman" w:hAnsi="Times New Roman" w:eastAsia="Times New Roman"/>
          <w:sz w:val="21"/>
        </w:rPr>
        <w:t>Summarize the key findings from your technology review and justify the technology or approach you are currently considering for the project.</w:t>
      </w:r>
    </w:p>
    <w:p>
      <w:pPr>
        <w:pStyle w:val="ListBullet"/>
        <w:widowControl/>
        <w:spacing w:after="30"/>
        <w:ind w:left="317" w:hanging="259"/>
      </w:pPr>
      <w:r>
        <w:rPr>
          <w:rFonts w:ascii="Times New Roman" w:hAnsi="Times New Roman" w:eastAsia="Times New Roman"/>
          <w:sz w:val="21"/>
        </w:rPr>
        <w:t>Explain how it can contribute to the marketing objective and what practical value it may create if implemented successfully.</w:t>
      </w:r>
    </w:p>
    <w:p>
      <w:pPr>
        <w:pStyle w:val="SubHeading"/>
        <w:keepNext/>
        <w:widowControl/>
      </w:pPr>
      <w:r>
        <w:rPr>
          <w:rFonts w:ascii="Times New Roman" w:hAnsi="Times New Roman" w:eastAsia="Times New Roman"/>
        </w:rPr>
        <w:t>8. Proper Citations</w:t>
      </w:r>
    </w:p>
    <w:p>
      <w:pPr>
        <w:pStyle w:val="ListBullet"/>
        <w:widowControl/>
        <w:spacing w:after="30"/>
        <w:ind w:left="317" w:hanging="259"/>
      </w:pPr>
      <w:r>
        <w:rPr>
          <w:rFonts w:ascii="Times New Roman" w:hAnsi="Times New Roman" w:eastAsia="Times New Roman"/>
          <w:sz w:val="21"/>
        </w:rPr>
        <w:t>Cite all external technical documentation, research papers, reports, benchmarks, case studies, and other sources used in the technology review.</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before="0" w:after="80"/>
    </w:pPr>
    <w:rPr>
      <w:rFonts w:ascii="Times New Roman" w:hAnsi="Times New Roman" w:eastAsia="Times New Roman"/>
      <w:b/>
      <w:sz w:val="31"/>
    </w:rPr>
  </w:style>
  <w:style w:type="paragraph" w:customStyle="1" w:styleId="DocSubtitle">
    <w:name w:val="Doc Subtitle"/>
    <w:pPr>
      <w:spacing w:before="0" w:after="200"/>
    </w:pPr>
    <w:rPr>
      <w:rFonts w:ascii="Times New Roman" w:hAnsi="Times New Roman" w:eastAsia="Times New Roman"/>
      <w:b w:val="0"/>
      <w:sz w:val="22"/>
    </w:rPr>
  </w:style>
  <w:style w:type="paragraph" w:customStyle="1" w:styleId="SectionHeading">
    <w:name w:val="Section Heading"/>
    <w:pPr>
      <w:spacing w:before="180" w:after="80"/>
    </w:pPr>
    <w:rPr>
      <w:rFonts w:ascii="Times New Roman" w:hAnsi="Times New Roman" w:eastAsia="Times New Roman"/>
      <w:b/>
      <w:sz w:val="27"/>
    </w:rPr>
  </w:style>
  <w:style w:type="paragraph" w:customStyle="1" w:styleId="SubHeading">
    <w:name w:val="Sub Heading"/>
    <w:pPr>
      <w:spacing w:before="100" w:after="30"/>
    </w:pPr>
    <w:rPr>
      <w:rFonts w:ascii="Times New Roman" w:hAnsi="Times New Roman" w:eastAsia="Times New Roman"/>
      <w:b/>
      <w:sz w:val="22"/>
    </w:rPr>
  </w:style>
  <w:style w:type="paragraph" w:customStyle="1" w:styleId="NoteText">
    <w:name w:val="Note Text"/>
    <w:pPr>
      <w:spacing w:before="0" w:after="0"/>
    </w:pPr>
    <w:rPr>
      <w:rFonts w:ascii="Times New Roman" w:hAnsi="Times New Roman" w:eastAsia="Times New Roman"/>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Marketing Capstone - Literature, Data, and Technology Submission Guidelines</dc:title>
  <dc:subject>Capstone submission guidelines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